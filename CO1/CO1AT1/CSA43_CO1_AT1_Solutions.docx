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843C" w14:textId="77777777" w:rsidR="00D07732" w:rsidRDefault="00000000">
      <w:pPr>
        <w:jc w:val="center"/>
      </w:pPr>
      <w:r>
        <w:rPr>
          <w:b/>
          <w:color w:val="0F172A"/>
          <w:sz w:val="36"/>
        </w:rPr>
        <w:t>SIMATS ENGINEERING</w:t>
      </w:r>
      <w:r>
        <w:rPr>
          <w:b/>
          <w:color w:val="0F172A"/>
          <w:sz w:val="36"/>
        </w:rPr>
        <w:br/>
      </w:r>
      <w:r>
        <w:rPr>
          <w:b/>
          <w:color w:val="4F46E5"/>
          <w:sz w:val="32"/>
        </w:rPr>
        <w:t>ASSESSMENT TOOL 1 (AT1)</w:t>
      </w:r>
      <w:r>
        <w:rPr>
          <w:b/>
          <w:color w:val="4F46E5"/>
          <w:sz w:val="32"/>
        </w:rPr>
        <w:br/>
      </w:r>
      <w:r>
        <w:rPr>
          <w:b/>
          <w:color w:val="475569"/>
        </w:rPr>
        <w:t>COURSE NAME: INTERNET PROGRAMMING | COURSE CODE: CSA43</w:t>
      </w:r>
      <w:r>
        <w:rPr>
          <w:b/>
          <w:color w:val="475569"/>
        </w:rPr>
        <w:br/>
      </w:r>
      <w:r>
        <w:rPr>
          <w:i/>
          <w:color w:val="64748B"/>
          <w:sz w:val="20"/>
        </w:rPr>
        <w:t>CO-1: Develop well-structured, standards-compliant web pages using HTML/XHTML and XML (L2)</w:t>
      </w:r>
      <w:r>
        <w:rPr>
          <w:i/>
          <w:color w:val="64748B"/>
          <w:sz w:val="20"/>
        </w:rPr>
        <w:br/>
        <w:t>Weightage: 40% | Total Marks: 30 Marks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D07732" w14:paraId="18766529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49DABC5A" w14:textId="5401B89F" w:rsidR="00D07732" w:rsidRDefault="00000000">
            <w:r>
              <w:rPr>
                <w:b/>
              </w:rPr>
              <w:t xml:space="preserve">Student Name: </w:t>
            </w:r>
            <w:r w:rsidR="00D76C7B">
              <w:t>Samberapu Ayyappa</w:t>
            </w:r>
          </w:p>
        </w:tc>
        <w:tc>
          <w:tcPr>
            <w:tcW w:w="4968" w:type="dxa"/>
            <w:shd w:val="clear" w:color="auto" w:fill="F1F5F9"/>
          </w:tcPr>
          <w:p w14:paraId="67789844" w14:textId="37E9787F" w:rsidR="00D07732" w:rsidRDefault="00000000">
            <w:r>
              <w:rPr>
                <w:b/>
              </w:rPr>
              <w:t xml:space="preserve">Register Number: </w:t>
            </w:r>
            <w:r>
              <w:t>1923</w:t>
            </w:r>
            <w:r w:rsidR="00D76C7B">
              <w:t>24166</w:t>
            </w:r>
          </w:p>
        </w:tc>
      </w:tr>
      <w:tr w:rsidR="00D07732" w14:paraId="04C2DDFF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1113A46C" w14:textId="77777777" w:rsidR="00D07732" w:rsidRDefault="00000000">
            <w:r>
              <w:rPr>
                <w:b/>
              </w:rPr>
              <w:t xml:space="preserve">Assessment Tool: </w:t>
            </w:r>
            <w:r>
              <w:t>Application-Based Questions</w:t>
            </w:r>
          </w:p>
        </w:tc>
        <w:tc>
          <w:tcPr>
            <w:tcW w:w="4968" w:type="dxa"/>
            <w:shd w:val="clear" w:color="auto" w:fill="F1F5F9"/>
          </w:tcPr>
          <w:p w14:paraId="3997847F" w14:textId="77777777" w:rsidR="00D07732" w:rsidRDefault="00000000">
            <w:r>
              <w:rPr>
                <w:b/>
              </w:rPr>
              <w:t xml:space="preserve">Status: </w:t>
            </w:r>
            <w:r>
              <w:rPr>
                <w:color w:val="16A34A"/>
              </w:rPr>
              <w:t>Submitted &amp; Verified</w:t>
            </w:r>
          </w:p>
        </w:tc>
      </w:tr>
    </w:tbl>
    <w:p w14:paraId="42CB3BA8" w14:textId="77777777" w:rsidR="00D07732" w:rsidRDefault="00D07732"/>
    <w:p w14:paraId="09BC6278" w14:textId="77777777" w:rsidR="00D07732" w:rsidRDefault="00000000">
      <w:pPr>
        <w:spacing w:before="280" w:after="120"/>
      </w:pPr>
      <w:r>
        <w:rPr>
          <w:b/>
          <w:color w:val="1E3A8A"/>
          <w:sz w:val="28"/>
        </w:rPr>
        <w:t>Question 1: Online Symposium Portal</w:t>
      </w:r>
    </w:p>
    <w:p w14:paraId="1B1A3F2E" w14:textId="77777777" w:rsidR="00D07732" w:rsidRDefault="00000000">
      <w:r>
        <w:t>Scenario: A college is developing an online symposium registration portal. The following HTML structure and HTTP interaction is observed: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07732" w14:paraId="07899C71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F69A48" w14:textId="77777777" w:rsidR="00D07732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&lt;form action="/register" method="POST"&gt;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&lt;input type="text" name="name"&gt;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&lt;input type="email" name="email"&gt;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&lt;button&gt;Submit&lt;/button&gt;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&lt;/form&gt;</w:t>
            </w:r>
          </w:p>
        </w:tc>
      </w:tr>
    </w:tbl>
    <w:p w14:paraId="45435E30" w14:textId="77777777" w:rsidR="00D07732" w:rsidRDefault="00D07732"/>
    <w:p w14:paraId="448127B0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1.1 Identify appropriate HTML5 semantic elements missing in the structure.</w:t>
      </w:r>
    </w:p>
    <w:p w14:paraId="29DC5305" w14:textId="77777777" w:rsidR="00D07732" w:rsidRDefault="00000000">
      <w:r>
        <w:t>• Missing Structural Landmarks: &lt;main&gt;, &lt;section&gt;, &lt;header&gt;, and &lt;footer&gt; tags.</w:t>
      </w:r>
      <w:r>
        <w:br/>
        <w:t>• Missing Form Grouping: &lt;fieldset&gt; and &lt;legend&gt; elements to describe participant details.</w:t>
      </w:r>
      <w:r>
        <w:br/>
        <w:t>• Missing Form Control Labels: &lt;label for="..."&gt; elements associated with inputs for screen readers &amp; click targets.</w:t>
      </w:r>
      <w:r>
        <w:br/>
        <w:t>• Missing Root Wrappers: &lt;!DOCTYPE html&gt;, &lt;html&gt;, &lt;head&gt;, &lt;title&gt;, and &lt;meta charset="UTF-8"&gt;.</w:t>
      </w:r>
    </w:p>
    <w:p w14:paraId="0469B69E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1.2 Modify the structure to make it standards-compliant.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07732" w14:paraId="2C956B6F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8F9008" w14:textId="77777777" w:rsidR="00D07732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name="viewport" content="width=device-width, initial-scale=1.0"&gt;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&lt;title&gt;Online Symposium Registration Portal&lt;/title&gt;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&lt;header&gt;&lt;h1&gt;Annual Tech Symposium 2026&lt;/h1&gt;&lt;/header&gt;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&lt;section aria-labelledby="form-heading"&gt;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&lt;h2 id="form-heading"&gt;Student Registration Form&lt;/h2&gt;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&lt;form action="/register" method="POST" id="registrationForm"&gt;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&lt;fieldset&gt;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&lt;legend&gt;Participant Information&lt;/legend&gt;</w:t>
            </w:r>
            <w:r>
              <w:rPr>
                <w:rFonts w:ascii="Consolas" w:hAnsi="Consolas"/>
                <w:color w:val="38BDF8"/>
                <w:sz w:val="19"/>
              </w:rPr>
              <w:br/>
            </w:r>
            <w:r>
              <w:rPr>
                <w:rFonts w:ascii="Consolas" w:hAnsi="Consolas"/>
                <w:color w:val="38BDF8"/>
                <w:sz w:val="19"/>
              </w:rPr>
              <w:lastRenderedPageBreak/>
              <w:br/>
              <w:t xml:space="preserve">          &lt;div class="form-group"&gt;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  &lt;label for="student-name"&gt;Full Name *&lt;/label&gt;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  &lt;input type="text" id="student-name" name="name" required autocomplete="name" placeholder="e.g. Alex Johnson"&gt;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&lt;/div&gt;</w:t>
            </w:r>
            <w:r>
              <w:rPr>
                <w:rFonts w:ascii="Consolas" w:hAnsi="Consolas"/>
                <w:color w:val="38BDF8"/>
                <w:sz w:val="19"/>
              </w:rPr>
              <w:br/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&lt;div class="form-group"&gt;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  &lt;label for="student-email"&gt;Email Address *&lt;/label&gt;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  &lt;input type="email" id="student-email" name="email" required autocomplete="email" placeholder="e.g. alex@university.edu"&gt;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&lt;/div&gt;</w:t>
            </w:r>
            <w:r>
              <w:rPr>
                <w:rFonts w:ascii="Consolas" w:hAnsi="Consolas"/>
                <w:color w:val="38BDF8"/>
                <w:sz w:val="19"/>
              </w:rPr>
              <w:br/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  &lt;button type="submit"&gt;Submit Registration&lt;/button&gt;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&lt;/fieldset&gt;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&lt;/form&gt;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&lt;footer&gt;&lt;p&gt;&amp;copy; 2026 SIMATS Engineering&lt;/p&gt;&lt;/footer&gt;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7B4743B5" w14:textId="77777777" w:rsidR="00D07732" w:rsidRDefault="00D07732"/>
    <w:p w14:paraId="77FD7468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1.3 Interpret the HTTP request generated during form submission.</w:t>
      </w:r>
    </w:p>
    <w:p w14:paraId="5167AB26" w14:textId="77777777" w:rsidR="00D07732" w:rsidRDefault="00000000">
      <w:r>
        <w:t>When submitted, the browser encapsulates form input data into an HTTP POST 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07732" w14:paraId="39259941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1DA3E7" w14:textId="77777777" w:rsidR="00D07732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POST /register HTTP/1.1</w:t>
            </w:r>
            <w:r>
              <w:rPr>
                <w:rFonts w:ascii="Consolas" w:hAnsi="Consolas"/>
                <w:color w:val="38BDF8"/>
                <w:sz w:val="19"/>
              </w:rPr>
              <w:br/>
              <w:t>Host: symposium.simats.edu</w:t>
            </w:r>
            <w:r>
              <w:rPr>
                <w:rFonts w:ascii="Consolas" w:hAnsi="Consolas"/>
                <w:color w:val="38BDF8"/>
                <w:sz w:val="19"/>
              </w:rPr>
              <w:br/>
              <w:t>Content-Type: application/x-www-form-urlencoded</w:t>
            </w:r>
            <w:r>
              <w:rPr>
                <w:rFonts w:ascii="Consolas" w:hAnsi="Consolas"/>
                <w:color w:val="38BDF8"/>
                <w:sz w:val="19"/>
              </w:rPr>
              <w:br/>
              <w:t>Content-Length: 37</w:t>
            </w:r>
            <w:r>
              <w:rPr>
                <w:rFonts w:ascii="Consolas" w:hAnsi="Consolas"/>
                <w:color w:val="38BDF8"/>
                <w:sz w:val="19"/>
              </w:rPr>
              <w:br/>
            </w:r>
            <w:r>
              <w:rPr>
                <w:rFonts w:ascii="Consolas" w:hAnsi="Consolas"/>
                <w:color w:val="38BDF8"/>
                <w:sz w:val="19"/>
              </w:rPr>
              <w:br/>
              <w:t>name=Alex+Johnson&amp;email=alex%40university.edu</w:t>
            </w:r>
          </w:p>
        </w:tc>
      </w:tr>
    </w:tbl>
    <w:p w14:paraId="72751F43" w14:textId="77777777" w:rsidR="00D07732" w:rsidRDefault="00D07732"/>
    <w:p w14:paraId="123D4694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1.4 Analyze the HTTP response cycle from server to browser.</w:t>
      </w:r>
    </w:p>
    <w:p w14:paraId="53C94B58" w14:textId="77777777" w:rsidR="00D07732" w:rsidRDefault="00000000">
      <w:r>
        <w:t>The communication follows a 5-step Post/Redirect/Get (PRG) cycle to process data and render confirmation without duplicate submission risks:</w:t>
      </w:r>
    </w:p>
    <w:p w14:paraId="6C5C55EB" w14:textId="77777777" w:rsidR="00D0773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8D122A" wp14:editId="16FEB4CB">
            <wp:extent cx="5669280" cy="2806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fig1_http_cyc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083E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1.5 Suggest improvements for usability and accessibility.</w:t>
      </w:r>
    </w:p>
    <w:p w14:paraId="4B9DED57" w14:textId="77777777" w:rsidR="00D07732" w:rsidRDefault="00000000">
      <w:r>
        <w:t>1. Accessibility (WCAG 2.1): Explicit &lt;label for="id"&gt; bindings, aria-required="true", and high-contrast :focus-visible outlines.</w:t>
      </w:r>
      <w:r>
        <w:br/>
        <w:t>2. Usability (UX): Autocomplete attributes, client-side input validation, clear placeholders, and disabling submit buttons on click to prevent double submissions.</w:t>
      </w:r>
    </w:p>
    <w:p w14:paraId="04A71300" w14:textId="77777777" w:rsidR="00D07732" w:rsidRDefault="00000000">
      <w:pPr>
        <w:spacing w:before="280" w:after="120"/>
      </w:pPr>
      <w:r>
        <w:rPr>
          <w:b/>
          <w:color w:val="1E3A8A"/>
          <w:sz w:val="28"/>
        </w:rPr>
        <w:t>Question 2: Cross-Browser Compatibility Issue</w:t>
      </w:r>
    </w:p>
    <w:p w14:paraId="1890AC29" w14:textId="77777777" w:rsidR="00D07732" w:rsidRDefault="00000000">
      <w:r>
        <w:t>Scenario: A company website shows inconsistent layout across browsers using unclosed tags: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07732" w14:paraId="2D5986DC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296D7A" w14:textId="77777777" w:rsidR="00D07732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&lt;title&gt;Company&lt;/title&gt;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&lt;h1&gt;Welcome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&lt;p&gt;About us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&lt;/div&gt;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5E977FD6" w14:textId="77777777" w:rsidR="00D07732" w:rsidRDefault="00D07732"/>
    <w:p w14:paraId="751018E2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2.1 Identify improper nesting and missing closing tags.</w:t>
      </w:r>
    </w:p>
    <w:p w14:paraId="05977A0F" w14:textId="77777777" w:rsidR="00D07732" w:rsidRDefault="00000000">
      <w:r>
        <w:t>• Missing &lt;!DOCTYPE html&gt; declaration (forces Quirks Mode).</w:t>
      </w:r>
      <w:r>
        <w:br/>
        <w:t>• Unclosed &lt;h1&gt; tag (&lt;h1&gt;Welcome missing &lt;/h1&gt;).</w:t>
      </w:r>
      <w:r>
        <w:br/>
        <w:t>• Unclosed &lt;p&gt; tag (&lt;p&gt;About us missing &lt;/p&gt;).</w:t>
      </w:r>
      <w:r>
        <w:br/>
        <w:t>• Improper Nesting: &lt;p&gt; tag placed inside unclosed &lt;h1&gt; tag (block-level tags forbidden inside headings).</w:t>
      </w:r>
    </w:p>
    <w:p w14:paraId="1F3250EA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2.2 Analyze how different browsers may interpret this structure.</w:t>
      </w:r>
    </w:p>
    <w:p w14:paraId="6856F513" w14:textId="77777777" w:rsidR="00D07732" w:rsidRDefault="00000000">
      <w:r>
        <w:lastRenderedPageBreak/>
        <w:t>Modern HTML parsing engines auto-close &lt;h1&gt; when encountering &lt;p&gt;, yielding &lt;h1&gt;Welcome&lt;/h1&gt;&lt;p&gt;About us&lt;/p&gt;. However, missing DOCTYPE triggers Quirks Mode, causing font sizing, line height, box-model, and margin collapsing inconsistencies across WebKit, Blink, and Gecko.</w:t>
      </w:r>
    </w:p>
    <w:p w14:paraId="6B04D276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2.3 Identify missing semantic elements.</w:t>
      </w:r>
    </w:p>
    <w:p w14:paraId="330ADCAC" w14:textId="77777777" w:rsidR="00D07732" w:rsidRDefault="00000000">
      <w:r>
        <w:t>Missing &lt;header&gt;, &lt;main&gt;, &lt;section&gt;, &lt;footer&gt;, lang="en", and viewport meta tags.</w:t>
      </w:r>
    </w:p>
    <w:p w14:paraId="42C08A3A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2.4 Provide a corrected W3C-compliant HTML structure.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07732" w14:paraId="27D56C1B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83A171" w14:textId="77777777" w:rsidR="00D07732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name="viewport" content="width=device-width, initial-scale=1.0"&gt;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&lt;title&gt;Company - Official Website&lt;/title&gt;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&lt;header&gt;&lt;h1&gt;Welcome to Our Company&lt;/h1&gt;&lt;/header&gt;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&lt;h2&gt;About Us&lt;/h2&gt;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&lt;p&gt;We are a global provider of innovative technology solutions.&lt;/p&gt;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&lt;footer&gt;&lt;p&gt;&amp;copy; 2026 Company Inc.&lt;/p&gt;&lt;/footer&gt;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41A10B9E" w14:textId="77777777" w:rsidR="00D07732" w:rsidRDefault="00D07732"/>
    <w:p w14:paraId="5A4794FF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2.5 Suggest techniques to ensure cross-browser compatibility.</w:t>
      </w:r>
    </w:p>
    <w:p w14:paraId="072BEA5C" w14:textId="77777777" w:rsidR="00D07732" w:rsidRDefault="00000000">
      <w:r>
        <w:t>• Enforce Standards Mode with &lt;!DOCTYPE html&gt; at line 1.</w:t>
      </w:r>
      <w:r>
        <w:br/>
        <w:t>• Automated W3C Validation via W3C validator tools.</w:t>
      </w:r>
      <w:r>
        <w:br/>
        <w:t>• CSS Reset / Normalization (normalize.css).</w:t>
      </w:r>
      <w:r>
        <w:br/>
        <w:t>• Cross-browser testing with Playwright &amp; BrowserStack.</w:t>
      </w:r>
    </w:p>
    <w:p w14:paraId="3ACA783B" w14:textId="77777777" w:rsidR="00D07732" w:rsidRDefault="00000000">
      <w:pPr>
        <w:spacing w:before="280" w:after="120"/>
      </w:pPr>
      <w:r>
        <w:rPr>
          <w:b/>
          <w:color w:val="1E3A8A"/>
          <w:sz w:val="28"/>
        </w:rPr>
        <w:t>Question 3: Form Submission Failure</w:t>
      </w:r>
    </w:p>
    <w:p w14:paraId="04733ABE" w14:textId="77777777" w:rsidR="00D07732" w:rsidRDefault="00000000">
      <w:r>
        <w:t>Scenario: Form fails to send data with configuration: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07732" w14:paraId="694F840B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A12D31" w14:textId="77777777" w:rsidR="00D07732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&lt;form action="/submit" method="GET"&gt;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&lt;input type="text" name="username"&gt;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&lt;input type="password" name="password"&gt;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&lt;button type="button"&gt;Login&lt;/button&gt;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&lt;/form&gt;</w:t>
            </w:r>
          </w:p>
        </w:tc>
      </w:tr>
    </w:tbl>
    <w:p w14:paraId="2A8992A2" w14:textId="77777777" w:rsidR="00D07732" w:rsidRDefault="00D07732"/>
    <w:p w14:paraId="7ACB1542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3.1 Identify issues in the form configuration.</w:t>
      </w:r>
    </w:p>
    <w:p w14:paraId="5BFB7EF5" w14:textId="77777777" w:rsidR="00D07732" w:rsidRDefault="00000000">
      <w:r>
        <w:lastRenderedPageBreak/>
        <w:t>1. Incorrect Button Type: type="button" has no default submission behavior.</w:t>
      </w:r>
      <w:r>
        <w:br/>
        <w:t>2. Insecure Transmission Method: method="GET" exposes passwords in URL query parameters.</w:t>
      </w:r>
      <w:r>
        <w:br/>
        <w:t>3. Missing Form Labels and Security Attributes.</w:t>
      </w:r>
    </w:p>
    <w:p w14:paraId="5A42721E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3.2 Analyze why the HTTP request is not triggered.</w:t>
      </w:r>
    </w:p>
    <w:p w14:paraId="4220BF11" w14:textId="77777777" w:rsidR="00D07732" w:rsidRDefault="00000000">
      <w:r>
        <w:t>Buttons with type="button" fire click events but DO NOT dispatch form submit events. Without a submit event, the browser never constructs or sends an HTTP request.</w:t>
      </w:r>
    </w:p>
    <w:p w14:paraId="7D4EC4AA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3.3 Interpret the role of GET method and security risks.</w:t>
      </w:r>
    </w:p>
    <w:p w14:paraId="51DBB7A0" w14:textId="77777777" w:rsidR="00D07732" w:rsidRDefault="00000000">
      <w:pPr>
        <w:jc w:val="center"/>
      </w:pPr>
      <w:r>
        <w:rPr>
          <w:noProof/>
        </w:rPr>
        <w:drawing>
          <wp:inline distT="0" distB="0" distL="0" distR="0" wp14:anchorId="446A99ED" wp14:editId="489FEC31">
            <wp:extent cx="5669280" cy="2519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fig2_get_vs_po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575A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3.4 Propose a corrected implementation.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07732" w14:paraId="22963BB7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C41CEA" w14:textId="77777777" w:rsidR="00D07732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&lt;title&gt;Secure Login&lt;/title&gt;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&lt;form action="https://example.com/api/login" method="POST" autocomplete="on"&gt;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&lt;label for="username"&gt;Username&lt;/label&gt;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&lt;input type="text" id="username" name="username" required autocomplete="username"&gt;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&lt;/div&gt;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&lt;label for="password"&gt;Password&lt;/label&gt;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&lt;input type="password" id="password" name="password" required autocomplete="current-password"&gt;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&lt;/div&gt;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&lt;button type="submit"&gt;Login&lt;/button&gt;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&lt;/form&gt;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787D94F3" w14:textId="77777777" w:rsidR="00D07732" w:rsidRDefault="00D07732"/>
    <w:p w14:paraId="04C81455" w14:textId="77777777" w:rsidR="00D07732" w:rsidRDefault="00000000">
      <w:pPr>
        <w:spacing w:before="200" w:after="80"/>
      </w:pPr>
      <w:r>
        <w:rPr>
          <w:b/>
          <w:color w:val="4F46E5"/>
          <w:sz w:val="24"/>
        </w:rPr>
        <w:t>3.5 Suggest improvements for secure data transmission.</w:t>
      </w:r>
    </w:p>
    <w:p w14:paraId="0AC0C3A5" w14:textId="77777777" w:rsidR="00D07732" w:rsidRDefault="00000000">
      <w:r>
        <w:t>• Mandatory HTTPS (TLS/SSL encryption).</w:t>
      </w:r>
      <w:r>
        <w:br/>
        <w:t>• POST method for body payload transmission.</w:t>
      </w:r>
      <w:r>
        <w:br/>
        <w:t>• Anti-CSRF token integration.</w:t>
      </w:r>
      <w:r>
        <w:br/>
        <w:t>• Security Headers: Cache-Control: no-store, HSTS, and Content-Security-Policy.</w:t>
      </w:r>
    </w:p>
    <w:p w14:paraId="201E3E5A" w14:textId="77777777" w:rsidR="00D07732" w:rsidRDefault="00D07732"/>
    <w:p w14:paraId="434AB905" w14:textId="77777777" w:rsidR="00D07732" w:rsidRDefault="00000000">
      <w:pPr>
        <w:spacing w:before="300"/>
      </w:pPr>
      <w:r>
        <w:rPr>
          <w:b/>
        </w:rPr>
        <w:t>Code of Conduct:</w:t>
      </w:r>
      <w:r>
        <w:rPr>
          <w:b/>
        </w:rPr>
        <w:br/>
      </w:r>
    </w:p>
    <w:p w14:paraId="24A8C2BE" w14:textId="77777777" w:rsidR="00D07732" w:rsidRDefault="00000000">
      <w:r>
        <w:rPr>
          <w:i/>
          <w:color w:val="334155"/>
          <w:sz w:val="20"/>
        </w:rPr>
        <w:t>I, Y.Sai Mohith (Reg No: 192372210), certify that this submission is my original work and that I have adhered to the guidelines specified for this assessment. I understand that any violation of academic integrity rules will result in disciplinary action.</w:t>
      </w:r>
    </w:p>
    <w:p w14:paraId="7943C943" w14:textId="41872A80" w:rsidR="00D07732" w:rsidRDefault="00000000">
      <w:pPr>
        <w:spacing w:before="200"/>
      </w:pPr>
      <w:r>
        <w:rPr>
          <w:b/>
        </w:rPr>
        <w:t xml:space="preserve">Signature of the student: </w:t>
      </w:r>
      <w:r w:rsidR="00643E7D">
        <w:rPr>
          <w:b/>
          <w:color w:val="4F46E5"/>
        </w:rPr>
        <w:t>Samberapu Ayyappa</w:t>
      </w:r>
      <w:r>
        <w:rPr>
          <w:b/>
          <w:color w:val="4F46E5"/>
        </w:rPr>
        <w:t xml:space="preserve"> (19</w:t>
      </w:r>
      <w:r w:rsidR="00643E7D">
        <w:rPr>
          <w:b/>
          <w:color w:val="4F46E5"/>
        </w:rPr>
        <w:t>2324166</w:t>
      </w:r>
      <w:r>
        <w:rPr>
          <w:b/>
          <w:color w:val="4F46E5"/>
        </w:rPr>
        <w:t>)</w:t>
      </w:r>
    </w:p>
    <w:sectPr w:rsidR="00D0773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595671">
    <w:abstractNumId w:val="8"/>
  </w:num>
  <w:num w:numId="2" w16cid:durableId="1999335646">
    <w:abstractNumId w:val="6"/>
  </w:num>
  <w:num w:numId="3" w16cid:durableId="1830246214">
    <w:abstractNumId w:val="5"/>
  </w:num>
  <w:num w:numId="4" w16cid:durableId="907569687">
    <w:abstractNumId w:val="4"/>
  </w:num>
  <w:num w:numId="5" w16cid:durableId="801264585">
    <w:abstractNumId w:val="7"/>
  </w:num>
  <w:num w:numId="6" w16cid:durableId="1405953797">
    <w:abstractNumId w:val="3"/>
  </w:num>
  <w:num w:numId="7" w16cid:durableId="1130515549">
    <w:abstractNumId w:val="2"/>
  </w:num>
  <w:num w:numId="8" w16cid:durableId="1057315079">
    <w:abstractNumId w:val="1"/>
  </w:num>
  <w:num w:numId="9" w16cid:durableId="29656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3D4"/>
    <w:rsid w:val="00643E7D"/>
    <w:rsid w:val="00AA1D8D"/>
    <w:rsid w:val="00B47730"/>
    <w:rsid w:val="00CB0664"/>
    <w:rsid w:val="00D07732"/>
    <w:rsid w:val="00D76C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933C8"/>
  <w14:defaultImageDpi w14:val="300"/>
  <w15:docId w15:val="{CF177F35-1D46-4F88-A6E3-3400A656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SAMBERAPU AYYAPPA</cp:lastModifiedBy>
  <cp:revision>3</cp:revision>
  <dcterms:created xsi:type="dcterms:W3CDTF">2013-12-23T23:15:00Z</dcterms:created>
  <dcterms:modified xsi:type="dcterms:W3CDTF">2026-10-21T03:01:00Z</dcterms:modified>
  <cp:category/>
</cp:coreProperties>
</file>